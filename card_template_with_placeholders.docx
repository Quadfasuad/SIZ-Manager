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CD589" w14:textId="77777777" w:rsidR="00B903C2" w:rsidRPr="005F038B" w:rsidRDefault="00B903C2">
      <w:pPr>
        <w:rPr>
          <w:lang w:val="ru-RU"/>
        </w:rPr>
      </w:pPr>
    </w:p>
    <w:p w14:paraId="4A18CC20" w14:textId="77777777" w:rsidR="00B903C2" w:rsidRPr="005F038B" w:rsidRDefault="007E5FF4">
      <w:pPr>
        <w:jc w:val="center"/>
        <w:rPr>
          <w:lang w:val="ru-RU"/>
        </w:rPr>
      </w:pPr>
      <w:r w:rsidRPr="005F038B">
        <w:rPr>
          <w:b/>
          <w:sz w:val="28"/>
          <w:lang w:val="ru-RU"/>
        </w:rPr>
        <w:t>ЛИЧНАЯ КАРТОЧКА УЧЕТА ВЫДАЧИ СИЗ</w:t>
      </w:r>
    </w:p>
    <w:p w14:paraId="345BBBEC" w14:textId="77777777" w:rsidR="00B903C2" w:rsidRPr="005F038B" w:rsidRDefault="00B903C2">
      <w:pPr>
        <w:rPr>
          <w:lang w:val="ru-RU"/>
        </w:rPr>
      </w:pPr>
    </w:p>
    <w:p w14:paraId="3E450D79" w14:textId="77777777" w:rsidR="00B903C2" w:rsidRPr="005F038B" w:rsidRDefault="007E5FF4">
      <w:pPr>
        <w:jc w:val="center"/>
        <w:rPr>
          <w:lang w:val="ru-RU"/>
        </w:rPr>
      </w:pPr>
      <w:r w:rsidRPr="005F038B">
        <w:rPr>
          <w:b/>
          <w:lang w:val="ru-RU"/>
        </w:rPr>
        <w:t xml:space="preserve">Лицевая сторона </w:t>
      </w:r>
      <w:r w:rsidRPr="005F038B">
        <w:rPr>
          <w:b/>
          <w:lang w:val="ru-RU"/>
        </w:rPr>
        <w:t>личной карточки</w:t>
      </w:r>
    </w:p>
    <w:p w14:paraId="7A22B265" w14:textId="77777777" w:rsidR="00B903C2" w:rsidRPr="005F038B" w:rsidRDefault="00B903C2">
      <w:pPr>
        <w:rPr>
          <w:lang w:val="ru-RU"/>
        </w:rPr>
      </w:pPr>
    </w:p>
    <w:p w14:paraId="2022CBEC" w14:textId="77777777" w:rsidR="00B903C2" w:rsidRPr="005F038B" w:rsidRDefault="007E5FF4">
      <w:pPr>
        <w:jc w:val="center"/>
        <w:rPr>
          <w:lang w:val="ru-RU"/>
        </w:rPr>
      </w:pPr>
      <w:r w:rsidRPr="005F038B">
        <w:rPr>
          <w:lang w:val="ru-RU"/>
        </w:rPr>
        <w:t xml:space="preserve">ЛИЧНАЯ КАРТОЧКА </w:t>
      </w:r>
      <w:r>
        <w:t>N</w:t>
      </w:r>
      <w:r w:rsidRPr="005F038B">
        <w:rPr>
          <w:lang w:val="ru-RU"/>
        </w:rPr>
        <w:t xml:space="preserve"> </w:t>
      </w:r>
      <w:r w:rsidRPr="005F038B">
        <w:rPr>
          <w:color w:val="FF0000"/>
          <w:lang w:val="ru-RU"/>
        </w:rPr>
        <w:t>{</w:t>
      </w:r>
      <w:proofErr w:type="spellStart"/>
      <w:r>
        <w:rPr>
          <w:color w:val="FF0000"/>
        </w:rPr>
        <w:t>CardNumber</w:t>
      </w:r>
      <w:proofErr w:type="spellEnd"/>
      <w:r w:rsidRPr="005F038B">
        <w:rPr>
          <w:color w:val="FF0000"/>
          <w:lang w:val="ru-RU"/>
        </w:rPr>
        <w:t>}</w:t>
      </w:r>
      <w:r w:rsidRPr="005F038B">
        <w:rPr>
          <w:lang w:val="ru-RU"/>
        </w:rPr>
        <w:br/>
      </w:r>
      <w:r w:rsidRPr="005F038B">
        <w:rPr>
          <w:lang w:val="ru-RU"/>
        </w:rPr>
        <w:t>учета выдачи СИЗ</w:t>
      </w:r>
    </w:p>
    <w:p w14:paraId="71F5E0B1" w14:textId="77777777" w:rsidR="00B903C2" w:rsidRPr="005F038B" w:rsidRDefault="00B903C2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903C2" w14:paraId="514EF948" w14:textId="77777777">
        <w:tc>
          <w:tcPr>
            <w:tcW w:w="3456" w:type="dxa"/>
          </w:tcPr>
          <w:p w14:paraId="00B9DCD7" w14:textId="77777777" w:rsidR="00B903C2" w:rsidRDefault="007E5FF4">
            <w:proofErr w:type="spellStart"/>
            <w:r>
              <w:t>Фамилия</w:t>
            </w:r>
            <w:proofErr w:type="spellEnd"/>
          </w:p>
        </w:tc>
        <w:tc>
          <w:tcPr>
            <w:tcW w:w="3456" w:type="dxa"/>
          </w:tcPr>
          <w:p w14:paraId="7559E55D" w14:textId="77777777" w:rsidR="00B903C2" w:rsidRDefault="007E5FF4">
            <w:r>
              <w:rPr>
                <w:color w:val="0000FF"/>
              </w:rPr>
              <w:t>{LastName}</w:t>
            </w:r>
          </w:p>
        </w:tc>
        <w:tc>
          <w:tcPr>
            <w:tcW w:w="3456" w:type="dxa"/>
          </w:tcPr>
          <w:p w14:paraId="14C12902" w14:textId="77777777" w:rsidR="00B903C2" w:rsidRDefault="007E5FF4">
            <w:r>
              <w:rPr>
                <w:color w:val="0000FF"/>
              </w:rPr>
              <w:t>Пол</w:t>
            </w:r>
            <w:r>
              <w:rPr>
                <w:color w:val="0000FF"/>
              </w:rPr>
              <w:br/>
              <w:t>{Gender}</w:t>
            </w:r>
          </w:p>
        </w:tc>
      </w:tr>
      <w:tr w:rsidR="00B903C2" w14:paraId="50D6D10B" w14:textId="77777777">
        <w:tc>
          <w:tcPr>
            <w:tcW w:w="3456" w:type="dxa"/>
          </w:tcPr>
          <w:p w14:paraId="5DBE2AE7" w14:textId="77777777" w:rsidR="00B903C2" w:rsidRDefault="007E5FF4">
            <w:r>
              <w:t>Имя</w:t>
            </w:r>
          </w:p>
        </w:tc>
        <w:tc>
          <w:tcPr>
            <w:tcW w:w="3456" w:type="dxa"/>
          </w:tcPr>
          <w:p w14:paraId="6380C166" w14:textId="77777777" w:rsidR="00B903C2" w:rsidRDefault="007E5FF4">
            <w:r>
              <w:rPr>
                <w:color w:val="0000FF"/>
              </w:rPr>
              <w:t>{FirstName}</w:t>
            </w:r>
          </w:p>
        </w:tc>
        <w:tc>
          <w:tcPr>
            <w:tcW w:w="3456" w:type="dxa"/>
          </w:tcPr>
          <w:p w14:paraId="5D884BF5" w14:textId="77777777" w:rsidR="00B903C2" w:rsidRDefault="007E5FF4">
            <w:r>
              <w:rPr>
                <w:color w:val="0000FF"/>
              </w:rPr>
              <w:t>Рост</w:t>
            </w:r>
            <w:r>
              <w:rPr>
                <w:color w:val="0000FF"/>
              </w:rPr>
              <w:br/>
              <w:t>{Height}</w:t>
            </w:r>
          </w:p>
        </w:tc>
      </w:tr>
      <w:tr w:rsidR="00B903C2" w14:paraId="1E615BF3" w14:textId="77777777">
        <w:tc>
          <w:tcPr>
            <w:tcW w:w="3456" w:type="dxa"/>
          </w:tcPr>
          <w:p w14:paraId="5C1E6112" w14:textId="77777777" w:rsidR="00B903C2" w:rsidRDefault="007E5FF4">
            <w:r>
              <w:t>Отчество (при наличии)</w:t>
            </w:r>
          </w:p>
        </w:tc>
        <w:tc>
          <w:tcPr>
            <w:tcW w:w="3456" w:type="dxa"/>
          </w:tcPr>
          <w:p w14:paraId="147ED3B9" w14:textId="77777777" w:rsidR="00B903C2" w:rsidRDefault="007E5FF4">
            <w:r>
              <w:rPr>
                <w:color w:val="0000FF"/>
              </w:rPr>
              <w:t>{MiddleName}</w:t>
            </w:r>
          </w:p>
        </w:tc>
        <w:tc>
          <w:tcPr>
            <w:tcW w:w="3456" w:type="dxa"/>
          </w:tcPr>
          <w:p w14:paraId="608D0E10" w14:textId="77777777" w:rsidR="00B903C2" w:rsidRDefault="007E5FF4">
            <w:r>
              <w:rPr>
                <w:color w:val="0000FF"/>
              </w:rPr>
              <w:t>Размер:</w:t>
            </w:r>
            <w:r>
              <w:rPr>
                <w:color w:val="0000FF"/>
              </w:rPr>
              <w:br/>
            </w:r>
            <w:r>
              <w:rPr>
                <w:color w:val="0000FF"/>
              </w:rPr>
              <w:br/>
              <w:t>одежды {ClothingSize}</w:t>
            </w:r>
            <w:r>
              <w:rPr>
                <w:color w:val="0000FF"/>
              </w:rPr>
              <w:br/>
            </w:r>
            <w:r>
              <w:rPr>
                <w:color w:val="0000FF"/>
              </w:rPr>
              <w:br/>
              <w:t>обуви {ShoeSize}</w:t>
            </w:r>
            <w:r>
              <w:rPr>
                <w:color w:val="0000FF"/>
              </w:rPr>
              <w:br/>
            </w:r>
            <w:r>
              <w:rPr>
                <w:color w:val="0000FF"/>
              </w:rPr>
              <w:br/>
              <w:t>головного убора {HeadwearSize}</w:t>
            </w:r>
            <w:r>
              <w:rPr>
                <w:color w:val="0000FF"/>
              </w:rPr>
              <w:br/>
            </w:r>
            <w:r>
              <w:rPr>
                <w:color w:val="0000FF"/>
              </w:rPr>
              <w:br/>
              <w:t>СИЗОД {R</w:t>
            </w:r>
            <w:r>
              <w:rPr>
                <w:color w:val="0000FF"/>
              </w:rPr>
              <w:t>espiratorsSize}</w:t>
            </w:r>
            <w:r>
              <w:rPr>
                <w:color w:val="0000FF"/>
              </w:rPr>
              <w:br/>
            </w:r>
            <w:r>
              <w:rPr>
                <w:color w:val="0000FF"/>
              </w:rPr>
              <w:br/>
              <w:t>СИЗ рук {GlovesSize}</w:t>
            </w:r>
          </w:p>
        </w:tc>
      </w:tr>
      <w:tr w:rsidR="00B903C2" w14:paraId="6630D6CF" w14:textId="77777777">
        <w:tc>
          <w:tcPr>
            <w:tcW w:w="10368" w:type="dxa"/>
            <w:gridSpan w:val="3"/>
          </w:tcPr>
          <w:p w14:paraId="18112E7B" w14:textId="77777777" w:rsidR="00B903C2" w:rsidRDefault="007E5FF4">
            <w:r>
              <w:t>Табельный номер</w:t>
            </w:r>
            <w:r>
              <w:rPr>
                <w:color w:val="0000FF"/>
              </w:rPr>
              <w:br/>
              <w:t>{PersonnelNumber}</w:t>
            </w:r>
          </w:p>
        </w:tc>
      </w:tr>
      <w:tr w:rsidR="00B903C2" w14:paraId="74681808" w14:textId="77777777">
        <w:tc>
          <w:tcPr>
            <w:tcW w:w="10368" w:type="dxa"/>
            <w:gridSpan w:val="3"/>
          </w:tcPr>
          <w:p w14:paraId="7AADB0E4" w14:textId="77777777" w:rsidR="00B903C2" w:rsidRDefault="007E5FF4">
            <w:r>
              <w:t>Структурное подразделение</w:t>
            </w:r>
            <w:r>
              <w:rPr>
                <w:color w:val="0000FF"/>
              </w:rPr>
              <w:br/>
              <w:t>{Department}</w:t>
            </w:r>
          </w:p>
        </w:tc>
      </w:tr>
      <w:tr w:rsidR="00B903C2" w14:paraId="2F81027A" w14:textId="77777777">
        <w:tc>
          <w:tcPr>
            <w:tcW w:w="10368" w:type="dxa"/>
            <w:gridSpan w:val="3"/>
          </w:tcPr>
          <w:p w14:paraId="586ED8D3" w14:textId="77777777" w:rsidR="00B903C2" w:rsidRDefault="007E5FF4">
            <w:r>
              <w:t>Профессия (должность)</w:t>
            </w:r>
            <w:r>
              <w:rPr>
                <w:color w:val="0000FF"/>
              </w:rPr>
              <w:br/>
              <w:t>{Profession}</w:t>
            </w:r>
          </w:p>
        </w:tc>
      </w:tr>
      <w:tr w:rsidR="00B903C2" w:rsidRPr="005F038B" w14:paraId="19A3AB91" w14:textId="77777777">
        <w:tc>
          <w:tcPr>
            <w:tcW w:w="10368" w:type="dxa"/>
            <w:gridSpan w:val="3"/>
          </w:tcPr>
          <w:p w14:paraId="0348C469" w14:textId="77777777" w:rsidR="00B903C2" w:rsidRPr="005F038B" w:rsidRDefault="007E5FF4">
            <w:pPr>
              <w:rPr>
                <w:lang w:val="ru-RU"/>
              </w:rPr>
            </w:pPr>
            <w:r w:rsidRPr="005F038B">
              <w:rPr>
                <w:lang w:val="ru-RU"/>
              </w:rPr>
              <w:t>Дата поступления на работу</w:t>
            </w:r>
            <w:r w:rsidRPr="005F038B">
              <w:rPr>
                <w:color w:val="0000FF"/>
                <w:lang w:val="ru-RU"/>
              </w:rPr>
              <w:br/>
              <w:t>{</w:t>
            </w:r>
            <w:proofErr w:type="spellStart"/>
            <w:r>
              <w:rPr>
                <w:color w:val="0000FF"/>
              </w:rPr>
              <w:t>HireDate</w:t>
            </w:r>
            <w:proofErr w:type="spellEnd"/>
            <w:r w:rsidRPr="005F038B">
              <w:rPr>
                <w:color w:val="0000FF"/>
                <w:lang w:val="ru-RU"/>
              </w:rPr>
              <w:t>}</w:t>
            </w:r>
          </w:p>
        </w:tc>
      </w:tr>
      <w:tr w:rsidR="00B903C2" w:rsidRPr="005F038B" w14:paraId="1EE55721" w14:textId="77777777">
        <w:tc>
          <w:tcPr>
            <w:tcW w:w="10368" w:type="dxa"/>
            <w:gridSpan w:val="3"/>
          </w:tcPr>
          <w:p w14:paraId="36F98EBA" w14:textId="77777777" w:rsidR="00B903C2" w:rsidRPr="005F038B" w:rsidRDefault="007E5FF4">
            <w:pPr>
              <w:rPr>
                <w:lang w:val="ru-RU"/>
              </w:rPr>
            </w:pPr>
            <w:r w:rsidRPr="005F038B">
              <w:rPr>
                <w:lang w:val="ru-RU"/>
              </w:rPr>
              <w:t xml:space="preserve">Дата изменения профессии (должности) или перевода в другое </w:t>
            </w:r>
            <w:r w:rsidRPr="005F038B">
              <w:rPr>
                <w:lang w:val="ru-RU"/>
              </w:rPr>
              <w:t>структурное подразделение</w:t>
            </w:r>
            <w:r w:rsidRPr="005F038B">
              <w:rPr>
                <w:color w:val="0000FF"/>
                <w:lang w:val="ru-RU"/>
              </w:rPr>
              <w:br/>
              <w:t>{</w:t>
            </w:r>
            <w:proofErr w:type="spellStart"/>
            <w:r>
              <w:rPr>
                <w:color w:val="0000FF"/>
              </w:rPr>
              <w:t>ChangeDate</w:t>
            </w:r>
            <w:proofErr w:type="spellEnd"/>
            <w:r w:rsidRPr="005F038B">
              <w:rPr>
                <w:color w:val="0000FF"/>
                <w:lang w:val="ru-RU"/>
              </w:rPr>
              <w:t>}</w:t>
            </w:r>
          </w:p>
        </w:tc>
      </w:tr>
    </w:tbl>
    <w:p w14:paraId="5F4C537F" w14:textId="36B0B014" w:rsidR="007E5FF4" w:rsidRDefault="007E5FF4">
      <w:pPr>
        <w:rPr>
          <w:lang w:val="ru-RU"/>
        </w:rPr>
      </w:pPr>
    </w:p>
    <w:p w14:paraId="335FB626" w14:textId="77777777" w:rsidR="007E5FF4" w:rsidRDefault="007E5FF4">
      <w:pPr>
        <w:rPr>
          <w:lang w:val="ru-RU"/>
        </w:rPr>
      </w:pPr>
      <w:r>
        <w:rPr>
          <w:lang w:val="ru-RU"/>
        </w:rPr>
        <w:br w:type="page"/>
      </w:r>
    </w:p>
    <w:p w14:paraId="2EC42AF4" w14:textId="77777777" w:rsidR="00B903C2" w:rsidRPr="005F038B" w:rsidRDefault="00B903C2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903C2" w14:paraId="73A36968" w14:textId="77777777" w:rsidTr="00B62982">
        <w:tc>
          <w:tcPr>
            <w:tcW w:w="2592" w:type="dxa"/>
            <w:shd w:val="clear" w:color="auto" w:fill="D9D9D9" w:themeFill="background1" w:themeFillShade="D9"/>
          </w:tcPr>
          <w:p w14:paraId="0E2C060F" w14:textId="77777777" w:rsidR="00B903C2" w:rsidRDefault="007E5FF4">
            <w:pPr>
              <w:jc w:val="center"/>
            </w:pPr>
            <w:r>
              <w:rPr>
                <w:b/>
                <w:sz w:val="20"/>
              </w:rPr>
              <w:t>Наименование СИЗ</w:t>
            </w:r>
          </w:p>
        </w:tc>
        <w:tc>
          <w:tcPr>
            <w:tcW w:w="2592" w:type="dxa"/>
            <w:shd w:val="clear" w:color="auto" w:fill="D9D9D9" w:themeFill="background1" w:themeFillShade="D9"/>
          </w:tcPr>
          <w:p w14:paraId="49F11589" w14:textId="77777777" w:rsidR="00B903C2" w:rsidRDefault="007E5FF4">
            <w:pPr>
              <w:jc w:val="center"/>
            </w:pPr>
            <w:r>
              <w:rPr>
                <w:b/>
                <w:sz w:val="20"/>
              </w:rPr>
              <w:t>Пункт Норм</w:t>
            </w:r>
          </w:p>
        </w:tc>
        <w:tc>
          <w:tcPr>
            <w:tcW w:w="2592" w:type="dxa"/>
            <w:shd w:val="clear" w:color="auto" w:fill="D9D9D9" w:themeFill="background1" w:themeFillShade="D9"/>
          </w:tcPr>
          <w:p w14:paraId="40D4096D" w14:textId="77777777" w:rsidR="00B903C2" w:rsidRDefault="007E5FF4">
            <w:pPr>
              <w:jc w:val="center"/>
            </w:pPr>
            <w:r>
              <w:rPr>
                <w:b/>
                <w:sz w:val="20"/>
              </w:rPr>
              <w:t>Единица измерения,</w:t>
            </w:r>
            <w:r>
              <w:rPr>
                <w:b/>
                <w:sz w:val="20"/>
              </w:rPr>
              <w:br/>
              <w:t>периодичность выдачи</w:t>
            </w:r>
          </w:p>
        </w:tc>
        <w:tc>
          <w:tcPr>
            <w:tcW w:w="2592" w:type="dxa"/>
            <w:shd w:val="clear" w:color="auto" w:fill="D9D9D9" w:themeFill="background1" w:themeFillShade="D9"/>
          </w:tcPr>
          <w:p w14:paraId="217A8094" w14:textId="77777777" w:rsidR="00B903C2" w:rsidRDefault="007E5FF4">
            <w:pPr>
              <w:jc w:val="center"/>
            </w:pPr>
            <w:r>
              <w:rPr>
                <w:b/>
                <w:sz w:val="20"/>
              </w:rPr>
              <w:t>Количество</w:t>
            </w:r>
            <w:r>
              <w:rPr>
                <w:b/>
                <w:sz w:val="20"/>
              </w:rPr>
              <w:br/>
              <w:t>на период</w:t>
            </w:r>
          </w:p>
        </w:tc>
      </w:tr>
      <w:tr w:rsidR="00B903C2" w14:paraId="14071027" w14:textId="77777777">
        <w:tc>
          <w:tcPr>
            <w:tcW w:w="2592" w:type="dxa"/>
          </w:tcPr>
          <w:p w14:paraId="5F0FAB19" w14:textId="77777777" w:rsidR="00B903C2" w:rsidRDefault="007E5FF4">
            <w:r>
              <w:rPr>
                <w:i/>
                <w:color w:val="FF0000"/>
              </w:rPr>
              <w:t>{SIZ_ROW_START}</w:t>
            </w:r>
          </w:p>
        </w:tc>
        <w:tc>
          <w:tcPr>
            <w:tcW w:w="2592" w:type="dxa"/>
          </w:tcPr>
          <w:p w14:paraId="7723C2B5" w14:textId="77777777" w:rsidR="00B903C2" w:rsidRDefault="00B903C2"/>
        </w:tc>
        <w:tc>
          <w:tcPr>
            <w:tcW w:w="2592" w:type="dxa"/>
          </w:tcPr>
          <w:p w14:paraId="31F197C9" w14:textId="77777777" w:rsidR="00B903C2" w:rsidRDefault="00B903C2"/>
        </w:tc>
        <w:tc>
          <w:tcPr>
            <w:tcW w:w="2592" w:type="dxa"/>
          </w:tcPr>
          <w:p w14:paraId="1C58C194" w14:textId="77777777" w:rsidR="00B903C2" w:rsidRDefault="00B903C2"/>
        </w:tc>
      </w:tr>
      <w:tr w:rsidR="00B903C2" w14:paraId="2E27530B" w14:textId="77777777">
        <w:tc>
          <w:tcPr>
            <w:tcW w:w="2592" w:type="dxa"/>
          </w:tcPr>
          <w:p w14:paraId="6E036349" w14:textId="77777777" w:rsidR="00B903C2" w:rsidRDefault="00B903C2"/>
        </w:tc>
        <w:tc>
          <w:tcPr>
            <w:tcW w:w="2592" w:type="dxa"/>
          </w:tcPr>
          <w:p w14:paraId="1304CD6D" w14:textId="77777777" w:rsidR="00B903C2" w:rsidRDefault="00B903C2"/>
        </w:tc>
        <w:tc>
          <w:tcPr>
            <w:tcW w:w="2592" w:type="dxa"/>
          </w:tcPr>
          <w:p w14:paraId="3A498346" w14:textId="77777777" w:rsidR="00B903C2" w:rsidRDefault="00B903C2"/>
        </w:tc>
        <w:tc>
          <w:tcPr>
            <w:tcW w:w="2592" w:type="dxa"/>
          </w:tcPr>
          <w:p w14:paraId="313DE282" w14:textId="77777777" w:rsidR="00B903C2" w:rsidRDefault="00B903C2"/>
        </w:tc>
      </w:tr>
      <w:tr w:rsidR="00B903C2" w14:paraId="169684BD" w14:textId="77777777">
        <w:tc>
          <w:tcPr>
            <w:tcW w:w="2592" w:type="dxa"/>
          </w:tcPr>
          <w:p w14:paraId="35A9A137" w14:textId="77777777" w:rsidR="00B903C2" w:rsidRDefault="00B903C2"/>
        </w:tc>
        <w:tc>
          <w:tcPr>
            <w:tcW w:w="2592" w:type="dxa"/>
          </w:tcPr>
          <w:p w14:paraId="479A9B1D" w14:textId="77777777" w:rsidR="00B903C2" w:rsidRDefault="00B903C2"/>
        </w:tc>
        <w:tc>
          <w:tcPr>
            <w:tcW w:w="2592" w:type="dxa"/>
          </w:tcPr>
          <w:p w14:paraId="113D831A" w14:textId="77777777" w:rsidR="00B903C2" w:rsidRDefault="00B903C2"/>
        </w:tc>
        <w:tc>
          <w:tcPr>
            <w:tcW w:w="2592" w:type="dxa"/>
          </w:tcPr>
          <w:p w14:paraId="7FDB2E92" w14:textId="77777777" w:rsidR="00B903C2" w:rsidRDefault="00B903C2"/>
        </w:tc>
      </w:tr>
      <w:tr w:rsidR="00B903C2" w14:paraId="0D50F384" w14:textId="77777777">
        <w:tc>
          <w:tcPr>
            <w:tcW w:w="2592" w:type="dxa"/>
          </w:tcPr>
          <w:p w14:paraId="276EF724" w14:textId="77777777" w:rsidR="00B903C2" w:rsidRDefault="00B903C2"/>
        </w:tc>
        <w:tc>
          <w:tcPr>
            <w:tcW w:w="2592" w:type="dxa"/>
          </w:tcPr>
          <w:p w14:paraId="670BE78F" w14:textId="77777777" w:rsidR="00B903C2" w:rsidRDefault="00B903C2"/>
        </w:tc>
        <w:tc>
          <w:tcPr>
            <w:tcW w:w="2592" w:type="dxa"/>
          </w:tcPr>
          <w:p w14:paraId="4EBF3DBA" w14:textId="77777777" w:rsidR="00B903C2" w:rsidRDefault="00B903C2"/>
        </w:tc>
        <w:tc>
          <w:tcPr>
            <w:tcW w:w="2592" w:type="dxa"/>
          </w:tcPr>
          <w:p w14:paraId="19AFEE2D" w14:textId="77777777" w:rsidR="00B903C2" w:rsidRDefault="00B903C2"/>
        </w:tc>
      </w:tr>
      <w:tr w:rsidR="00B903C2" w14:paraId="4C82B6A4" w14:textId="77777777">
        <w:tc>
          <w:tcPr>
            <w:tcW w:w="2592" w:type="dxa"/>
          </w:tcPr>
          <w:p w14:paraId="759AC725" w14:textId="77777777" w:rsidR="00B903C2" w:rsidRDefault="00B903C2"/>
        </w:tc>
        <w:tc>
          <w:tcPr>
            <w:tcW w:w="2592" w:type="dxa"/>
          </w:tcPr>
          <w:p w14:paraId="4DD6DF7C" w14:textId="77777777" w:rsidR="00B903C2" w:rsidRDefault="00B903C2"/>
        </w:tc>
        <w:tc>
          <w:tcPr>
            <w:tcW w:w="2592" w:type="dxa"/>
          </w:tcPr>
          <w:p w14:paraId="47487A6D" w14:textId="77777777" w:rsidR="00B903C2" w:rsidRDefault="00B903C2"/>
        </w:tc>
        <w:tc>
          <w:tcPr>
            <w:tcW w:w="2592" w:type="dxa"/>
          </w:tcPr>
          <w:p w14:paraId="428D9465" w14:textId="77777777" w:rsidR="00B903C2" w:rsidRDefault="00B903C2"/>
        </w:tc>
      </w:tr>
      <w:tr w:rsidR="00B903C2" w14:paraId="47819343" w14:textId="77777777">
        <w:tc>
          <w:tcPr>
            <w:tcW w:w="2592" w:type="dxa"/>
          </w:tcPr>
          <w:p w14:paraId="4DA58426" w14:textId="77777777" w:rsidR="00B903C2" w:rsidRDefault="00B903C2"/>
        </w:tc>
        <w:tc>
          <w:tcPr>
            <w:tcW w:w="2592" w:type="dxa"/>
          </w:tcPr>
          <w:p w14:paraId="61CB8616" w14:textId="77777777" w:rsidR="00B903C2" w:rsidRDefault="00B903C2"/>
        </w:tc>
        <w:tc>
          <w:tcPr>
            <w:tcW w:w="2592" w:type="dxa"/>
          </w:tcPr>
          <w:p w14:paraId="57E3E37D" w14:textId="77777777" w:rsidR="00B903C2" w:rsidRDefault="00B903C2"/>
        </w:tc>
        <w:tc>
          <w:tcPr>
            <w:tcW w:w="2592" w:type="dxa"/>
          </w:tcPr>
          <w:p w14:paraId="5C9B2905" w14:textId="77777777" w:rsidR="00B903C2" w:rsidRDefault="00B903C2"/>
        </w:tc>
      </w:tr>
      <w:tr w:rsidR="00B903C2" w14:paraId="2D4B75CF" w14:textId="77777777">
        <w:tc>
          <w:tcPr>
            <w:tcW w:w="2592" w:type="dxa"/>
          </w:tcPr>
          <w:p w14:paraId="50FB4123" w14:textId="77777777" w:rsidR="00B903C2" w:rsidRDefault="00B903C2"/>
        </w:tc>
        <w:tc>
          <w:tcPr>
            <w:tcW w:w="2592" w:type="dxa"/>
          </w:tcPr>
          <w:p w14:paraId="51FEC6B6" w14:textId="77777777" w:rsidR="00B903C2" w:rsidRDefault="00B903C2"/>
        </w:tc>
        <w:tc>
          <w:tcPr>
            <w:tcW w:w="2592" w:type="dxa"/>
          </w:tcPr>
          <w:p w14:paraId="361A1CA5" w14:textId="77777777" w:rsidR="00B903C2" w:rsidRDefault="00B903C2"/>
        </w:tc>
        <w:tc>
          <w:tcPr>
            <w:tcW w:w="2592" w:type="dxa"/>
          </w:tcPr>
          <w:p w14:paraId="22C9A854" w14:textId="77777777" w:rsidR="00B903C2" w:rsidRDefault="00B903C2"/>
        </w:tc>
      </w:tr>
      <w:tr w:rsidR="00B903C2" w14:paraId="03E25270" w14:textId="77777777">
        <w:tc>
          <w:tcPr>
            <w:tcW w:w="2592" w:type="dxa"/>
          </w:tcPr>
          <w:p w14:paraId="42F35121" w14:textId="77777777" w:rsidR="00B903C2" w:rsidRDefault="00B903C2"/>
        </w:tc>
        <w:tc>
          <w:tcPr>
            <w:tcW w:w="2592" w:type="dxa"/>
          </w:tcPr>
          <w:p w14:paraId="0B7C2B0B" w14:textId="77777777" w:rsidR="00B903C2" w:rsidRDefault="00B903C2"/>
        </w:tc>
        <w:tc>
          <w:tcPr>
            <w:tcW w:w="2592" w:type="dxa"/>
          </w:tcPr>
          <w:p w14:paraId="358C067C" w14:textId="77777777" w:rsidR="00B903C2" w:rsidRDefault="00B903C2"/>
        </w:tc>
        <w:tc>
          <w:tcPr>
            <w:tcW w:w="2592" w:type="dxa"/>
          </w:tcPr>
          <w:p w14:paraId="57E19372" w14:textId="77777777" w:rsidR="00B903C2" w:rsidRDefault="00B903C2"/>
        </w:tc>
      </w:tr>
      <w:tr w:rsidR="00B903C2" w14:paraId="620C36F3" w14:textId="77777777">
        <w:tc>
          <w:tcPr>
            <w:tcW w:w="2592" w:type="dxa"/>
          </w:tcPr>
          <w:p w14:paraId="1C8133E2" w14:textId="77777777" w:rsidR="00B903C2" w:rsidRDefault="00B903C2"/>
        </w:tc>
        <w:tc>
          <w:tcPr>
            <w:tcW w:w="2592" w:type="dxa"/>
          </w:tcPr>
          <w:p w14:paraId="23B02A7D" w14:textId="77777777" w:rsidR="00B903C2" w:rsidRDefault="00B903C2"/>
        </w:tc>
        <w:tc>
          <w:tcPr>
            <w:tcW w:w="2592" w:type="dxa"/>
          </w:tcPr>
          <w:p w14:paraId="385AB888" w14:textId="77777777" w:rsidR="00B903C2" w:rsidRDefault="00B903C2"/>
        </w:tc>
        <w:tc>
          <w:tcPr>
            <w:tcW w:w="2592" w:type="dxa"/>
          </w:tcPr>
          <w:p w14:paraId="0B65F8F3" w14:textId="77777777" w:rsidR="00B903C2" w:rsidRDefault="00B903C2"/>
        </w:tc>
      </w:tr>
      <w:tr w:rsidR="00B903C2" w14:paraId="2AB5A32F" w14:textId="77777777">
        <w:tc>
          <w:tcPr>
            <w:tcW w:w="2592" w:type="dxa"/>
          </w:tcPr>
          <w:p w14:paraId="09A4FCB8" w14:textId="77777777" w:rsidR="00B903C2" w:rsidRDefault="00B903C2"/>
        </w:tc>
        <w:tc>
          <w:tcPr>
            <w:tcW w:w="2592" w:type="dxa"/>
          </w:tcPr>
          <w:p w14:paraId="197FDCAA" w14:textId="77777777" w:rsidR="00B903C2" w:rsidRDefault="00B903C2"/>
        </w:tc>
        <w:tc>
          <w:tcPr>
            <w:tcW w:w="2592" w:type="dxa"/>
          </w:tcPr>
          <w:p w14:paraId="5941139D" w14:textId="77777777" w:rsidR="00B903C2" w:rsidRDefault="00B903C2"/>
        </w:tc>
        <w:tc>
          <w:tcPr>
            <w:tcW w:w="2592" w:type="dxa"/>
          </w:tcPr>
          <w:p w14:paraId="309A4E2B" w14:textId="77777777" w:rsidR="00B903C2" w:rsidRDefault="00B903C2"/>
        </w:tc>
      </w:tr>
      <w:tr w:rsidR="00B903C2" w14:paraId="7F791A3E" w14:textId="77777777">
        <w:tc>
          <w:tcPr>
            <w:tcW w:w="2592" w:type="dxa"/>
          </w:tcPr>
          <w:p w14:paraId="15421A91" w14:textId="77777777" w:rsidR="00B903C2" w:rsidRDefault="00B903C2"/>
        </w:tc>
        <w:tc>
          <w:tcPr>
            <w:tcW w:w="2592" w:type="dxa"/>
          </w:tcPr>
          <w:p w14:paraId="2401F402" w14:textId="77777777" w:rsidR="00B903C2" w:rsidRDefault="00B903C2"/>
        </w:tc>
        <w:tc>
          <w:tcPr>
            <w:tcW w:w="2592" w:type="dxa"/>
          </w:tcPr>
          <w:p w14:paraId="79FAC791" w14:textId="77777777" w:rsidR="00B903C2" w:rsidRDefault="00B903C2"/>
        </w:tc>
        <w:tc>
          <w:tcPr>
            <w:tcW w:w="2592" w:type="dxa"/>
          </w:tcPr>
          <w:p w14:paraId="24C6F386" w14:textId="77777777" w:rsidR="00B903C2" w:rsidRDefault="00B903C2"/>
        </w:tc>
      </w:tr>
    </w:tbl>
    <w:p w14:paraId="63F0B010" w14:textId="77777777" w:rsidR="00B903C2" w:rsidRDefault="00B903C2"/>
    <w:p w14:paraId="239F3340" w14:textId="77777777" w:rsidR="00B903C2" w:rsidRDefault="00B903C2"/>
    <w:p w14:paraId="2D7DE522" w14:textId="77777777" w:rsidR="00B903C2" w:rsidRPr="005F038B" w:rsidRDefault="007E5FF4">
      <w:pPr>
        <w:rPr>
          <w:lang w:val="ru-RU"/>
        </w:rPr>
      </w:pPr>
      <w:r w:rsidRPr="005F038B">
        <w:rPr>
          <w:sz w:val="20"/>
          <w:lang w:val="ru-RU"/>
        </w:rPr>
        <w:t xml:space="preserve">Ответственное лицо за ведение карточек учета </w:t>
      </w:r>
      <w:r w:rsidRPr="005F038B">
        <w:rPr>
          <w:sz w:val="20"/>
          <w:lang w:val="ru-RU"/>
        </w:rPr>
        <w:t>выдачи СИЗ</w:t>
      </w:r>
    </w:p>
    <w:p w14:paraId="51CC1CBF" w14:textId="77777777" w:rsidR="00B903C2" w:rsidRPr="005F038B" w:rsidRDefault="00B903C2">
      <w:pPr>
        <w:rPr>
          <w:lang w:val="ru-RU"/>
        </w:rPr>
      </w:pPr>
    </w:p>
    <w:p w14:paraId="1E77AB99" w14:textId="77777777" w:rsidR="00B903C2" w:rsidRPr="005F038B" w:rsidRDefault="007E5FF4">
      <w:pPr>
        <w:rPr>
          <w:lang w:val="ru-RU"/>
        </w:rPr>
      </w:pPr>
      <w:r w:rsidRPr="005F038B">
        <w:rPr>
          <w:lang w:val="ru-RU"/>
        </w:rPr>
        <w:t>_______________________     _______________________________</w:t>
      </w:r>
    </w:p>
    <w:p w14:paraId="6FFEC8BF" w14:textId="77777777" w:rsidR="00B903C2" w:rsidRPr="005F038B" w:rsidRDefault="007E5FF4">
      <w:pPr>
        <w:rPr>
          <w:lang w:val="ru-RU"/>
        </w:rPr>
      </w:pPr>
      <w:r w:rsidRPr="005F038B">
        <w:rPr>
          <w:sz w:val="18"/>
          <w:lang w:val="ru-RU"/>
        </w:rPr>
        <w:t xml:space="preserve">        (</w:t>
      </w:r>
      <w:proofErr w:type="gramStart"/>
      <w:r w:rsidRPr="005F038B">
        <w:rPr>
          <w:sz w:val="18"/>
          <w:lang w:val="ru-RU"/>
        </w:rPr>
        <w:t xml:space="preserve">подпись)   </w:t>
      </w:r>
      <w:proofErr w:type="gramEnd"/>
      <w:r w:rsidRPr="005F038B">
        <w:rPr>
          <w:sz w:val="18"/>
          <w:lang w:val="ru-RU"/>
        </w:rPr>
        <w:t xml:space="preserve">                   (фамилия, инициалы)</w:t>
      </w:r>
    </w:p>
    <w:p w14:paraId="1C68421F" w14:textId="77777777" w:rsidR="00B903C2" w:rsidRPr="005F038B" w:rsidRDefault="007E5FF4">
      <w:pPr>
        <w:rPr>
          <w:lang w:val="ru-RU"/>
        </w:rPr>
      </w:pPr>
      <w:r w:rsidRPr="005F038B">
        <w:rPr>
          <w:lang w:val="ru-RU"/>
        </w:rPr>
        <w:br w:type="page"/>
      </w:r>
    </w:p>
    <w:p w14:paraId="66BD671E" w14:textId="77777777" w:rsidR="00B903C2" w:rsidRPr="005F038B" w:rsidRDefault="007E5FF4">
      <w:pPr>
        <w:jc w:val="center"/>
        <w:rPr>
          <w:lang w:val="ru-RU"/>
        </w:rPr>
      </w:pPr>
      <w:r w:rsidRPr="005F038B">
        <w:rPr>
          <w:b/>
          <w:sz w:val="24"/>
          <w:lang w:val="ru-RU"/>
        </w:rPr>
        <w:lastRenderedPageBreak/>
        <w:t>Оборотная сторона личной карточки</w:t>
      </w:r>
    </w:p>
    <w:p w14:paraId="0B29CB29" w14:textId="77777777" w:rsidR="00B903C2" w:rsidRPr="005F038B" w:rsidRDefault="00B903C2">
      <w:pPr>
        <w:rPr>
          <w:lang w:val="ru-RU"/>
        </w:rPr>
      </w:pPr>
    </w:p>
    <w:tbl>
      <w:tblPr>
        <w:tblStyle w:val="aff0"/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1751"/>
        <w:gridCol w:w="1935"/>
        <w:gridCol w:w="639"/>
        <w:gridCol w:w="1046"/>
        <w:gridCol w:w="852"/>
        <w:gridCol w:w="1149"/>
        <w:gridCol w:w="567"/>
        <w:gridCol w:w="1134"/>
        <w:gridCol w:w="805"/>
        <w:gridCol w:w="882"/>
      </w:tblGrid>
      <w:tr w:rsidR="00B903C2" w14:paraId="65C6D6B7" w14:textId="77777777" w:rsidTr="00B62982">
        <w:tc>
          <w:tcPr>
            <w:tcW w:w="1751" w:type="dxa"/>
            <w:shd w:val="clear" w:color="auto" w:fill="D9D9D9" w:themeFill="background1" w:themeFillShade="D9"/>
          </w:tcPr>
          <w:p w14:paraId="5D638E87" w14:textId="77777777" w:rsidR="00B903C2" w:rsidRDefault="007E5FF4">
            <w:proofErr w:type="spellStart"/>
            <w:r>
              <w:t>Наименование</w:t>
            </w:r>
            <w:proofErr w:type="spellEnd"/>
            <w:r>
              <w:br/>
              <w:t>СИЗ</w:t>
            </w:r>
          </w:p>
        </w:tc>
        <w:tc>
          <w:tcPr>
            <w:tcW w:w="1935" w:type="dxa"/>
            <w:shd w:val="clear" w:color="auto" w:fill="D9D9D9" w:themeFill="background1" w:themeFillShade="D9"/>
          </w:tcPr>
          <w:p w14:paraId="4F5FB872" w14:textId="77777777" w:rsidR="00B903C2" w:rsidRPr="005F038B" w:rsidRDefault="007E5FF4">
            <w:pPr>
              <w:rPr>
                <w:lang w:val="ru-RU"/>
              </w:rPr>
            </w:pPr>
            <w:r w:rsidRPr="005F038B">
              <w:rPr>
                <w:lang w:val="ru-RU"/>
              </w:rPr>
              <w:t>Модель, марка,</w:t>
            </w:r>
            <w:r w:rsidRPr="005F038B">
              <w:rPr>
                <w:lang w:val="ru-RU"/>
              </w:rPr>
              <w:br/>
              <w:t>артикул, класс</w:t>
            </w:r>
            <w:r w:rsidRPr="005F038B">
              <w:rPr>
                <w:lang w:val="ru-RU"/>
              </w:rPr>
              <w:br/>
              <w:t>защиты СИЗ,</w:t>
            </w:r>
            <w:r w:rsidRPr="005F038B">
              <w:rPr>
                <w:lang w:val="ru-RU"/>
              </w:rPr>
              <w:br/>
              <w:t>дерматологических СИЗ</w:t>
            </w:r>
          </w:p>
        </w:tc>
        <w:tc>
          <w:tcPr>
            <w:tcW w:w="3686" w:type="dxa"/>
            <w:gridSpan w:val="4"/>
            <w:shd w:val="clear" w:color="auto" w:fill="D9D9D9" w:themeFill="background1" w:themeFillShade="D9"/>
          </w:tcPr>
          <w:p w14:paraId="2633BA5E" w14:textId="77777777" w:rsidR="00B903C2" w:rsidRDefault="007E5FF4">
            <w:pPr>
              <w:jc w:val="center"/>
            </w:pPr>
            <w:proofErr w:type="spellStart"/>
            <w:r>
              <w:rPr>
                <w:b/>
              </w:rPr>
              <w:t>Выдано</w:t>
            </w:r>
            <w:proofErr w:type="spellEnd"/>
          </w:p>
        </w:tc>
        <w:tc>
          <w:tcPr>
            <w:tcW w:w="3388" w:type="dxa"/>
            <w:gridSpan w:val="4"/>
            <w:shd w:val="clear" w:color="auto" w:fill="D9D9D9" w:themeFill="background1" w:themeFillShade="D9"/>
          </w:tcPr>
          <w:p w14:paraId="29817088" w14:textId="77777777" w:rsidR="00B903C2" w:rsidRDefault="007E5FF4">
            <w:pPr>
              <w:jc w:val="center"/>
            </w:pPr>
            <w:r>
              <w:rPr>
                <w:b/>
              </w:rPr>
              <w:t>Возвращено**</w:t>
            </w:r>
          </w:p>
        </w:tc>
      </w:tr>
      <w:tr w:rsidR="00B903C2" w14:paraId="458411D2" w14:textId="77777777" w:rsidTr="005F038B">
        <w:tc>
          <w:tcPr>
            <w:tcW w:w="1751" w:type="dxa"/>
          </w:tcPr>
          <w:p w14:paraId="182804FF" w14:textId="77777777" w:rsidR="00B903C2" w:rsidRDefault="00B903C2">
            <w:pPr>
              <w:jc w:val="center"/>
            </w:pPr>
          </w:p>
        </w:tc>
        <w:tc>
          <w:tcPr>
            <w:tcW w:w="1935" w:type="dxa"/>
          </w:tcPr>
          <w:p w14:paraId="52546E4C" w14:textId="77777777" w:rsidR="00B903C2" w:rsidRDefault="00B903C2">
            <w:pPr>
              <w:jc w:val="center"/>
            </w:pPr>
          </w:p>
        </w:tc>
        <w:tc>
          <w:tcPr>
            <w:tcW w:w="639" w:type="dxa"/>
          </w:tcPr>
          <w:p w14:paraId="0C183447" w14:textId="77777777" w:rsidR="00B903C2" w:rsidRDefault="007E5FF4">
            <w:pPr>
              <w:jc w:val="center"/>
            </w:pPr>
            <w:r>
              <w:rPr>
                <w:b/>
                <w:sz w:val="16"/>
              </w:rPr>
              <w:t>дата</w:t>
            </w:r>
          </w:p>
        </w:tc>
        <w:tc>
          <w:tcPr>
            <w:tcW w:w="1046" w:type="dxa"/>
          </w:tcPr>
          <w:p w14:paraId="179A3308" w14:textId="77777777" w:rsidR="00B903C2" w:rsidRDefault="007E5FF4">
            <w:pPr>
              <w:jc w:val="center"/>
            </w:pPr>
            <w:r>
              <w:rPr>
                <w:b/>
                <w:sz w:val="16"/>
              </w:rPr>
              <w:t>количество</w:t>
            </w:r>
          </w:p>
        </w:tc>
        <w:tc>
          <w:tcPr>
            <w:tcW w:w="852" w:type="dxa"/>
          </w:tcPr>
          <w:p w14:paraId="11A465F8" w14:textId="77777777" w:rsidR="00B903C2" w:rsidRDefault="007E5FF4">
            <w:pPr>
              <w:jc w:val="center"/>
            </w:pPr>
            <w:r>
              <w:rPr>
                <w:b/>
                <w:sz w:val="16"/>
              </w:rPr>
              <w:t>Лично/</w:t>
            </w:r>
            <w:r>
              <w:rPr>
                <w:b/>
                <w:sz w:val="16"/>
              </w:rPr>
              <w:br/>
              <w:t>дозатор*</w:t>
            </w:r>
          </w:p>
        </w:tc>
        <w:tc>
          <w:tcPr>
            <w:tcW w:w="1149" w:type="dxa"/>
          </w:tcPr>
          <w:p w14:paraId="6AE88713" w14:textId="77777777" w:rsidR="00B903C2" w:rsidRDefault="007E5FF4">
            <w:pPr>
              <w:jc w:val="center"/>
            </w:pPr>
            <w:r>
              <w:rPr>
                <w:b/>
                <w:sz w:val="16"/>
              </w:rPr>
              <w:t>подпись</w:t>
            </w:r>
            <w:r>
              <w:rPr>
                <w:b/>
                <w:sz w:val="16"/>
              </w:rPr>
              <w:br/>
              <w:t>получившего</w:t>
            </w:r>
            <w:r>
              <w:rPr>
                <w:b/>
                <w:sz w:val="16"/>
              </w:rPr>
              <w:br/>
              <w:t>СИЗ</w:t>
            </w:r>
          </w:p>
        </w:tc>
        <w:tc>
          <w:tcPr>
            <w:tcW w:w="567" w:type="dxa"/>
          </w:tcPr>
          <w:p w14:paraId="7592D5A4" w14:textId="77777777" w:rsidR="00B903C2" w:rsidRDefault="007E5FF4">
            <w:pPr>
              <w:jc w:val="center"/>
            </w:pPr>
            <w:r>
              <w:rPr>
                <w:b/>
                <w:sz w:val="16"/>
              </w:rPr>
              <w:t>дата</w:t>
            </w:r>
          </w:p>
        </w:tc>
        <w:tc>
          <w:tcPr>
            <w:tcW w:w="1134" w:type="dxa"/>
          </w:tcPr>
          <w:p w14:paraId="1D1AEA98" w14:textId="77777777" w:rsidR="00B903C2" w:rsidRDefault="007E5FF4">
            <w:pPr>
              <w:jc w:val="center"/>
            </w:pPr>
            <w:r>
              <w:rPr>
                <w:b/>
                <w:sz w:val="16"/>
              </w:rPr>
              <w:t>количество</w:t>
            </w:r>
          </w:p>
        </w:tc>
        <w:tc>
          <w:tcPr>
            <w:tcW w:w="805" w:type="dxa"/>
          </w:tcPr>
          <w:p w14:paraId="2CA67FFE" w14:textId="77777777" w:rsidR="00B903C2" w:rsidRDefault="007E5FF4">
            <w:pPr>
              <w:jc w:val="center"/>
            </w:pPr>
            <w:r>
              <w:rPr>
                <w:b/>
                <w:sz w:val="16"/>
              </w:rPr>
              <w:t>Подпись</w:t>
            </w:r>
            <w:r>
              <w:rPr>
                <w:b/>
                <w:sz w:val="16"/>
              </w:rPr>
              <w:br/>
              <w:t>сдавшего</w:t>
            </w:r>
            <w:r>
              <w:rPr>
                <w:b/>
                <w:sz w:val="16"/>
              </w:rPr>
              <w:br/>
              <w:t>СИЗ</w:t>
            </w:r>
          </w:p>
        </w:tc>
        <w:tc>
          <w:tcPr>
            <w:tcW w:w="882" w:type="dxa"/>
          </w:tcPr>
          <w:p w14:paraId="0A8904A6" w14:textId="77777777" w:rsidR="00B903C2" w:rsidRDefault="007E5FF4">
            <w:pPr>
              <w:jc w:val="center"/>
            </w:pPr>
            <w:r>
              <w:rPr>
                <w:b/>
                <w:sz w:val="16"/>
              </w:rPr>
              <w:t>Акт списания</w:t>
            </w:r>
            <w:r>
              <w:rPr>
                <w:b/>
                <w:sz w:val="16"/>
              </w:rPr>
              <w:br/>
              <w:t>(дата, номер)</w:t>
            </w:r>
          </w:p>
        </w:tc>
      </w:tr>
      <w:tr w:rsidR="00B903C2" w14:paraId="650E58A5" w14:textId="77777777" w:rsidTr="005F038B">
        <w:tc>
          <w:tcPr>
            <w:tcW w:w="1751" w:type="dxa"/>
          </w:tcPr>
          <w:p w14:paraId="76AC83FF" w14:textId="77777777" w:rsidR="00B903C2" w:rsidRDefault="007E5FF4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935" w:type="dxa"/>
          </w:tcPr>
          <w:p w14:paraId="5350BE41" w14:textId="77777777" w:rsidR="00B903C2" w:rsidRDefault="007E5FF4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39" w:type="dxa"/>
          </w:tcPr>
          <w:p w14:paraId="5B9F9DC0" w14:textId="77777777" w:rsidR="00B903C2" w:rsidRDefault="007E5FF4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046" w:type="dxa"/>
          </w:tcPr>
          <w:p w14:paraId="1573BC4C" w14:textId="77777777" w:rsidR="00B903C2" w:rsidRDefault="007E5FF4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852" w:type="dxa"/>
          </w:tcPr>
          <w:p w14:paraId="140B7885" w14:textId="77777777" w:rsidR="00B903C2" w:rsidRDefault="007E5FF4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1149" w:type="dxa"/>
          </w:tcPr>
          <w:p w14:paraId="171B2FAE" w14:textId="77777777" w:rsidR="00B903C2" w:rsidRDefault="007E5FF4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567" w:type="dxa"/>
          </w:tcPr>
          <w:p w14:paraId="0900E3E1" w14:textId="77777777" w:rsidR="00B903C2" w:rsidRDefault="007E5FF4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134" w:type="dxa"/>
          </w:tcPr>
          <w:p w14:paraId="0232F506" w14:textId="77777777" w:rsidR="00B903C2" w:rsidRDefault="007E5FF4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805" w:type="dxa"/>
          </w:tcPr>
          <w:p w14:paraId="77EEA930" w14:textId="77777777" w:rsidR="00B903C2" w:rsidRDefault="007E5FF4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882" w:type="dxa"/>
          </w:tcPr>
          <w:p w14:paraId="19DD979E" w14:textId="77777777" w:rsidR="00B903C2" w:rsidRDefault="007E5FF4"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</w:tr>
      <w:tr w:rsidR="00B903C2" w14:paraId="75827D05" w14:textId="77777777" w:rsidTr="005F038B">
        <w:tc>
          <w:tcPr>
            <w:tcW w:w="1751" w:type="dxa"/>
          </w:tcPr>
          <w:p w14:paraId="726BA062" w14:textId="77777777" w:rsidR="00B903C2" w:rsidRDefault="00B903C2"/>
        </w:tc>
        <w:tc>
          <w:tcPr>
            <w:tcW w:w="1935" w:type="dxa"/>
          </w:tcPr>
          <w:p w14:paraId="25F4C5C4" w14:textId="77777777" w:rsidR="00B903C2" w:rsidRDefault="00B903C2"/>
        </w:tc>
        <w:tc>
          <w:tcPr>
            <w:tcW w:w="639" w:type="dxa"/>
          </w:tcPr>
          <w:p w14:paraId="3A53B4EA" w14:textId="77777777" w:rsidR="00B903C2" w:rsidRDefault="00B903C2"/>
        </w:tc>
        <w:tc>
          <w:tcPr>
            <w:tcW w:w="1046" w:type="dxa"/>
          </w:tcPr>
          <w:p w14:paraId="38503E23" w14:textId="77777777" w:rsidR="00B903C2" w:rsidRDefault="00B903C2"/>
        </w:tc>
        <w:tc>
          <w:tcPr>
            <w:tcW w:w="852" w:type="dxa"/>
          </w:tcPr>
          <w:p w14:paraId="796CA957" w14:textId="77777777" w:rsidR="00B903C2" w:rsidRDefault="00B903C2"/>
        </w:tc>
        <w:tc>
          <w:tcPr>
            <w:tcW w:w="1149" w:type="dxa"/>
          </w:tcPr>
          <w:p w14:paraId="58A96CA2" w14:textId="77777777" w:rsidR="00B903C2" w:rsidRDefault="00B903C2"/>
        </w:tc>
        <w:tc>
          <w:tcPr>
            <w:tcW w:w="567" w:type="dxa"/>
          </w:tcPr>
          <w:p w14:paraId="76B970C5" w14:textId="77777777" w:rsidR="00B903C2" w:rsidRDefault="00B903C2"/>
        </w:tc>
        <w:tc>
          <w:tcPr>
            <w:tcW w:w="1134" w:type="dxa"/>
          </w:tcPr>
          <w:p w14:paraId="43282150" w14:textId="77777777" w:rsidR="00B903C2" w:rsidRDefault="00B903C2"/>
        </w:tc>
        <w:tc>
          <w:tcPr>
            <w:tcW w:w="805" w:type="dxa"/>
          </w:tcPr>
          <w:p w14:paraId="7592DBB1" w14:textId="77777777" w:rsidR="00B903C2" w:rsidRDefault="00B903C2"/>
        </w:tc>
        <w:tc>
          <w:tcPr>
            <w:tcW w:w="882" w:type="dxa"/>
          </w:tcPr>
          <w:p w14:paraId="1E030924" w14:textId="77777777" w:rsidR="00B903C2" w:rsidRDefault="00B903C2"/>
        </w:tc>
      </w:tr>
      <w:tr w:rsidR="00B903C2" w14:paraId="34AA4ED7" w14:textId="77777777" w:rsidTr="005F038B">
        <w:tc>
          <w:tcPr>
            <w:tcW w:w="1751" w:type="dxa"/>
          </w:tcPr>
          <w:p w14:paraId="2A032BF1" w14:textId="77777777" w:rsidR="00B903C2" w:rsidRDefault="00B903C2"/>
        </w:tc>
        <w:tc>
          <w:tcPr>
            <w:tcW w:w="1935" w:type="dxa"/>
          </w:tcPr>
          <w:p w14:paraId="56B99198" w14:textId="77777777" w:rsidR="00B903C2" w:rsidRDefault="00B903C2"/>
        </w:tc>
        <w:tc>
          <w:tcPr>
            <w:tcW w:w="639" w:type="dxa"/>
          </w:tcPr>
          <w:p w14:paraId="28135447" w14:textId="77777777" w:rsidR="00B903C2" w:rsidRDefault="00B903C2"/>
        </w:tc>
        <w:tc>
          <w:tcPr>
            <w:tcW w:w="1046" w:type="dxa"/>
          </w:tcPr>
          <w:p w14:paraId="0894FC64" w14:textId="77777777" w:rsidR="00B903C2" w:rsidRDefault="00B903C2"/>
        </w:tc>
        <w:tc>
          <w:tcPr>
            <w:tcW w:w="852" w:type="dxa"/>
          </w:tcPr>
          <w:p w14:paraId="56A33E93" w14:textId="77777777" w:rsidR="00B903C2" w:rsidRDefault="00B903C2"/>
        </w:tc>
        <w:tc>
          <w:tcPr>
            <w:tcW w:w="1149" w:type="dxa"/>
          </w:tcPr>
          <w:p w14:paraId="4FA47AB9" w14:textId="77777777" w:rsidR="00B903C2" w:rsidRDefault="00B903C2"/>
        </w:tc>
        <w:tc>
          <w:tcPr>
            <w:tcW w:w="567" w:type="dxa"/>
          </w:tcPr>
          <w:p w14:paraId="7404E591" w14:textId="77777777" w:rsidR="00B903C2" w:rsidRDefault="00B903C2"/>
        </w:tc>
        <w:tc>
          <w:tcPr>
            <w:tcW w:w="1134" w:type="dxa"/>
          </w:tcPr>
          <w:p w14:paraId="7AE7EE1F" w14:textId="77777777" w:rsidR="00B903C2" w:rsidRDefault="00B903C2"/>
        </w:tc>
        <w:tc>
          <w:tcPr>
            <w:tcW w:w="805" w:type="dxa"/>
          </w:tcPr>
          <w:p w14:paraId="2EA7249B" w14:textId="77777777" w:rsidR="00B903C2" w:rsidRDefault="00B903C2"/>
        </w:tc>
        <w:tc>
          <w:tcPr>
            <w:tcW w:w="882" w:type="dxa"/>
          </w:tcPr>
          <w:p w14:paraId="5D342633" w14:textId="77777777" w:rsidR="00B903C2" w:rsidRDefault="00B903C2"/>
        </w:tc>
      </w:tr>
      <w:tr w:rsidR="00B903C2" w14:paraId="6BF85F54" w14:textId="77777777" w:rsidTr="005F038B">
        <w:tc>
          <w:tcPr>
            <w:tcW w:w="1751" w:type="dxa"/>
          </w:tcPr>
          <w:p w14:paraId="049F5F8E" w14:textId="77777777" w:rsidR="00B903C2" w:rsidRDefault="00B903C2"/>
        </w:tc>
        <w:tc>
          <w:tcPr>
            <w:tcW w:w="1935" w:type="dxa"/>
          </w:tcPr>
          <w:p w14:paraId="71218F11" w14:textId="77777777" w:rsidR="00B903C2" w:rsidRDefault="00B903C2"/>
        </w:tc>
        <w:tc>
          <w:tcPr>
            <w:tcW w:w="639" w:type="dxa"/>
          </w:tcPr>
          <w:p w14:paraId="2F7A8021" w14:textId="77777777" w:rsidR="00B903C2" w:rsidRDefault="00B903C2"/>
        </w:tc>
        <w:tc>
          <w:tcPr>
            <w:tcW w:w="1046" w:type="dxa"/>
          </w:tcPr>
          <w:p w14:paraId="09923CB2" w14:textId="77777777" w:rsidR="00B903C2" w:rsidRDefault="00B903C2"/>
        </w:tc>
        <w:tc>
          <w:tcPr>
            <w:tcW w:w="852" w:type="dxa"/>
          </w:tcPr>
          <w:p w14:paraId="4A2F2FD0" w14:textId="77777777" w:rsidR="00B903C2" w:rsidRDefault="00B903C2"/>
        </w:tc>
        <w:tc>
          <w:tcPr>
            <w:tcW w:w="1149" w:type="dxa"/>
          </w:tcPr>
          <w:p w14:paraId="0F4A0C6B" w14:textId="77777777" w:rsidR="00B903C2" w:rsidRDefault="00B903C2"/>
        </w:tc>
        <w:tc>
          <w:tcPr>
            <w:tcW w:w="567" w:type="dxa"/>
          </w:tcPr>
          <w:p w14:paraId="26CB0DC9" w14:textId="77777777" w:rsidR="00B903C2" w:rsidRDefault="00B903C2"/>
        </w:tc>
        <w:tc>
          <w:tcPr>
            <w:tcW w:w="1134" w:type="dxa"/>
          </w:tcPr>
          <w:p w14:paraId="56DC923D" w14:textId="77777777" w:rsidR="00B903C2" w:rsidRDefault="00B903C2"/>
        </w:tc>
        <w:tc>
          <w:tcPr>
            <w:tcW w:w="805" w:type="dxa"/>
          </w:tcPr>
          <w:p w14:paraId="66E30D2B" w14:textId="77777777" w:rsidR="00B903C2" w:rsidRDefault="00B903C2"/>
        </w:tc>
        <w:tc>
          <w:tcPr>
            <w:tcW w:w="882" w:type="dxa"/>
          </w:tcPr>
          <w:p w14:paraId="2F7D10C0" w14:textId="77777777" w:rsidR="00B903C2" w:rsidRDefault="00B903C2"/>
        </w:tc>
      </w:tr>
      <w:tr w:rsidR="00B903C2" w14:paraId="44FA5610" w14:textId="77777777" w:rsidTr="005F038B">
        <w:tc>
          <w:tcPr>
            <w:tcW w:w="1751" w:type="dxa"/>
          </w:tcPr>
          <w:p w14:paraId="326E0198" w14:textId="77777777" w:rsidR="00B903C2" w:rsidRDefault="00B903C2"/>
        </w:tc>
        <w:tc>
          <w:tcPr>
            <w:tcW w:w="1935" w:type="dxa"/>
          </w:tcPr>
          <w:p w14:paraId="413FE33C" w14:textId="77777777" w:rsidR="00B903C2" w:rsidRDefault="00B903C2"/>
        </w:tc>
        <w:tc>
          <w:tcPr>
            <w:tcW w:w="639" w:type="dxa"/>
          </w:tcPr>
          <w:p w14:paraId="4AFD456B" w14:textId="77777777" w:rsidR="00B903C2" w:rsidRDefault="00B903C2"/>
        </w:tc>
        <w:tc>
          <w:tcPr>
            <w:tcW w:w="1046" w:type="dxa"/>
          </w:tcPr>
          <w:p w14:paraId="715D04CB" w14:textId="77777777" w:rsidR="00B903C2" w:rsidRDefault="00B903C2"/>
        </w:tc>
        <w:tc>
          <w:tcPr>
            <w:tcW w:w="852" w:type="dxa"/>
          </w:tcPr>
          <w:p w14:paraId="188DC14E" w14:textId="77777777" w:rsidR="00B903C2" w:rsidRDefault="00B903C2"/>
        </w:tc>
        <w:tc>
          <w:tcPr>
            <w:tcW w:w="1149" w:type="dxa"/>
          </w:tcPr>
          <w:p w14:paraId="113D93FF" w14:textId="77777777" w:rsidR="00B903C2" w:rsidRDefault="00B903C2"/>
        </w:tc>
        <w:tc>
          <w:tcPr>
            <w:tcW w:w="567" w:type="dxa"/>
          </w:tcPr>
          <w:p w14:paraId="02635C22" w14:textId="77777777" w:rsidR="00B903C2" w:rsidRDefault="00B903C2"/>
        </w:tc>
        <w:tc>
          <w:tcPr>
            <w:tcW w:w="1134" w:type="dxa"/>
          </w:tcPr>
          <w:p w14:paraId="38D22432" w14:textId="77777777" w:rsidR="00B903C2" w:rsidRDefault="00B903C2"/>
        </w:tc>
        <w:tc>
          <w:tcPr>
            <w:tcW w:w="805" w:type="dxa"/>
          </w:tcPr>
          <w:p w14:paraId="70C37392" w14:textId="77777777" w:rsidR="00B903C2" w:rsidRDefault="00B903C2"/>
        </w:tc>
        <w:tc>
          <w:tcPr>
            <w:tcW w:w="882" w:type="dxa"/>
          </w:tcPr>
          <w:p w14:paraId="15359DFB" w14:textId="77777777" w:rsidR="00B903C2" w:rsidRDefault="00B903C2"/>
        </w:tc>
      </w:tr>
      <w:tr w:rsidR="00B903C2" w14:paraId="290E94E8" w14:textId="77777777" w:rsidTr="005F038B">
        <w:tc>
          <w:tcPr>
            <w:tcW w:w="1751" w:type="dxa"/>
          </w:tcPr>
          <w:p w14:paraId="52C48046" w14:textId="77777777" w:rsidR="00B903C2" w:rsidRDefault="00B903C2"/>
        </w:tc>
        <w:tc>
          <w:tcPr>
            <w:tcW w:w="1935" w:type="dxa"/>
          </w:tcPr>
          <w:p w14:paraId="5779DCD0" w14:textId="77777777" w:rsidR="00B903C2" w:rsidRDefault="00B903C2"/>
        </w:tc>
        <w:tc>
          <w:tcPr>
            <w:tcW w:w="639" w:type="dxa"/>
          </w:tcPr>
          <w:p w14:paraId="7918FA2A" w14:textId="77777777" w:rsidR="00B903C2" w:rsidRDefault="00B903C2"/>
        </w:tc>
        <w:tc>
          <w:tcPr>
            <w:tcW w:w="1046" w:type="dxa"/>
          </w:tcPr>
          <w:p w14:paraId="4E421EF5" w14:textId="77777777" w:rsidR="00B903C2" w:rsidRDefault="00B903C2"/>
        </w:tc>
        <w:tc>
          <w:tcPr>
            <w:tcW w:w="852" w:type="dxa"/>
          </w:tcPr>
          <w:p w14:paraId="59AA8707" w14:textId="77777777" w:rsidR="00B903C2" w:rsidRDefault="00B903C2"/>
        </w:tc>
        <w:tc>
          <w:tcPr>
            <w:tcW w:w="1149" w:type="dxa"/>
          </w:tcPr>
          <w:p w14:paraId="7E0AF234" w14:textId="77777777" w:rsidR="00B903C2" w:rsidRDefault="00B903C2"/>
        </w:tc>
        <w:tc>
          <w:tcPr>
            <w:tcW w:w="567" w:type="dxa"/>
          </w:tcPr>
          <w:p w14:paraId="04FAACDB" w14:textId="77777777" w:rsidR="00B903C2" w:rsidRDefault="00B903C2"/>
        </w:tc>
        <w:tc>
          <w:tcPr>
            <w:tcW w:w="1134" w:type="dxa"/>
          </w:tcPr>
          <w:p w14:paraId="1FC5F9B2" w14:textId="77777777" w:rsidR="00B903C2" w:rsidRDefault="00B903C2"/>
        </w:tc>
        <w:tc>
          <w:tcPr>
            <w:tcW w:w="805" w:type="dxa"/>
          </w:tcPr>
          <w:p w14:paraId="0908D49E" w14:textId="77777777" w:rsidR="00B903C2" w:rsidRDefault="00B903C2"/>
        </w:tc>
        <w:tc>
          <w:tcPr>
            <w:tcW w:w="882" w:type="dxa"/>
          </w:tcPr>
          <w:p w14:paraId="32D178A8" w14:textId="77777777" w:rsidR="00B903C2" w:rsidRDefault="00B903C2"/>
        </w:tc>
      </w:tr>
      <w:tr w:rsidR="00B903C2" w14:paraId="7775944E" w14:textId="77777777" w:rsidTr="005F038B">
        <w:tc>
          <w:tcPr>
            <w:tcW w:w="1751" w:type="dxa"/>
          </w:tcPr>
          <w:p w14:paraId="2F7353E3" w14:textId="77777777" w:rsidR="00B903C2" w:rsidRDefault="00B903C2"/>
        </w:tc>
        <w:tc>
          <w:tcPr>
            <w:tcW w:w="1935" w:type="dxa"/>
          </w:tcPr>
          <w:p w14:paraId="7665E981" w14:textId="77777777" w:rsidR="00B903C2" w:rsidRDefault="00B903C2"/>
        </w:tc>
        <w:tc>
          <w:tcPr>
            <w:tcW w:w="639" w:type="dxa"/>
          </w:tcPr>
          <w:p w14:paraId="3EBBE2FD" w14:textId="77777777" w:rsidR="00B903C2" w:rsidRDefault="00B903C2"/>
        </w:tc>
        <w:tc>
          <w:tcPr>
            <w:tcW w:w="1046" w:type="dxa"/>
          </w:tcPr>
          <w:p w14:paraId="48FFD7C1" w14:textId="77777777" w:rsidR="00B903C2" w:rsidRDefault="00B903C2"/>
        </w:tc>
        <w:tc>
          <w:tcPr>
            <w:tcW w:w="852" w:type="dxa"/>
          </w:tcPr>
          <w:p w14:paraId="1A04EAC5" w14:textId="77777777" w:rsidR="00B903C2" w:rsidRDefault="00B903C2"/>
        </w:tc>
        <w:tc>
          <w:tcPr>
            <w:tcW w:w="1149" w:type="dxa"/>
          </w:tcPr>
          <w:p w14:paraId="49AF515F" w14:textId="77777777" w:rsidR="00B903C2" w:rsidRDefault="00B903C2"/>
        </w:tc>
        <w:tc>
          <w:tcPr>
            <w:tcW w:w="567" w:type="dxa"/>
          </w:tcPr>
          <w:p w14:paraId="65D18020" w14:textId="77777777" w:rsidR="00B903C2" w:rsidRDefault="00B903C2"/>
        </w:tc>
        <w:tc>
          <w:tcPr>
            <w:tcW w:w="1134" w:type="dxa"/>
          </w:tcPr>
          <w:p w14:paraId="312D4AEE" w14:textId="77777777" w:rsidR="00B903C2" w:rsidRDefault="00B903C2"/>
        </w:tc>
        <w:tc>
          <w:tcPr>
            <w:tcW w:w="805" w:type="dxa"/>
          </w:tcPr>
          <w:p w14:paraId="31A0573E" w14:textId="77777777" w:rsidR="00B903C2" w:rsidRDefault="00B903C2"/>
        </w:tc>
        <w:tc>
          <w:tcPr>
            <w:tcW w:w="882" w:type="dxa"/>
          </w:tcPr>
          <w:p w14:paraId="6F3FA3A3" w14:textId="77777777" w:rsidR="00B903C2" w:rsidRDefault="00B903C2"/>
        </w:tc>
      </w:tr>
      <w:tr w:rsidR="00B903C2" w14:paraId="56F27EE0" w14:textId="77777777" w:rsidTr="005F038B">
        <w:tc>
          <w:tcPr>
            <w:tcW w:w="1751" w:type="dxa"/>
          </w:tcPr>
          <w:p w14:paraId="74C76A58" w14:textId="77777777" w:rsidR="00B903C2" w:rsidRDefault="00B903C2"/>
        </w:tc>
        <w:tc>
          <w:tcPr>
            <w:tcW w:w="1935" w:type="dxa"/>
          </w:tcPr>
          <w:p w14:paraId="2147B578" w14:textId="77777777" w:rsidR="00B903C2" w:rsidRDefault="00B903C2"/>
        </w:tc>
        <w:tc>
          <w:tcPr>
            <w:tcW w:w="639" w:type="dxa"/>
          </w:tcPr>
          <w:p w14:paraId="57098E0A" w14:textId="77777777" w:rsidR="00B903C2" w:rsidRDefault="00B903C2"/>
        </w:tc>
        <w:tc>
          <w:tcPr>
            <w:tcW w:w="1046" w:type="dxa"/>
          </w:tcPr>
          <w:p w14:paraId="249B007C" w14:textId="77777777" w:rsidR="00B903C2" w:rsidRDefault="00B903C2"/>
        </w:tc>
        <w:tc>
          <w:tcPr>
            <w:tcW w:w="852" w:type="dxa"/>
          </w:tcPr>
          <w:p w14:paraId="696E4945" w14:textId="77777777" w:rsidR="00B903C2" w:rsidRDefault="00B903C2"/>
        </w:tc>
        <w:tc>
          <w:tcPr>
            <w:tcW w:w="1149" w:type="dxa"/>
          </w:tcPr>
          <w:p w14:paraId="46FDCD0F" w14:textId="77777777" w:rsidR="00B903C2" w:rsidRDefault="00B903C2"/>
        </w:tc>
        <w:tc>
          <w:tcPr>
            <w:tcW w:w="567" w:type="dxa"/>
          </w:tcPr>
          <w:p w14:paraId="11B08EFF" w14:textId="77777777" w:rsidR="00B903C2" w:rsidRDefault="00B903C2"/>
        </w:tc>
        <w:tc>
          <w:tcPr>
            <w:tcW w:w="1134" w:type="dxa"/>
          </w:tcPr>
          <w:p w14:paraId="3D6A783F" w14:textId="77777777" w:rsidR="00B903C2" w:rsidRDefault="00B903C2"/>
        </w:tc>
        <w:tc>
          <w:tcPr>
            <w:tcW w:w="805" w:type="dxa"/>
          </w:tcPr>
          <w:p w14:paraId="3893D7C9" w14:textId="77777777" w:rsidR="00B903C2" w:rsidRDefault="00B903C2"/>
        </w:tc>
        <w:tc>
          <w:tcPr>
            <w:tcW w:w="882" w:type="dxa"/>
          </w:tcPr>
          <w:p w14:paraId="1ACA1E20" w14:textId="77777777" w:rsidR="00B903C2" w:rsidRDefault="00B903C2"/>
        </w:tc>
      </w:tr>
      <w:tr w:rsidR="00B903C2" w14:paraId="6022DA9E" w14:textId="77777777" w:rsidTr="005F038B">
        <w:tc>
          <w:tcPr>
            <w:tcW w:w="1751" w:type="dxa"/>
          </w:tcPr>
          <w:p w14:paraId="2FFA3BA1" w14:textId="77777777" w:rsidR="00B903C2" w:rsidRDefault="00B903C2"/>
        </w:tc>
        <w:tc>
          <w:tcPr>
            <w:tcW w:w="1935" w:type="dxa"/>
          </w:tcPr>
          <w:p w14:paraId="2DCE6AAD" w14:textId="77777777" w:rsidR="00B903C2" w:rsidRDefault="00B903C2"/>
        </w:tc>
        <w:tc>
          <w:tcPr>
            <w:tcW w:w="639" w:type="dxa"/>
          </w:tcPr>
          <w:p w14:paraId="62DF4ADC" w14:textId="77777777" w:rsidR="00B903C2" w:rsidRDefault="00B903C2"/>
        </w:tc>
        <w:tc>
          <w:tcPr>
            <w:tcW w:w="1046" w:type="dxa"/>
          </w:tcPr>
          <w:p w14:paraId="2B47B5DC" w14:textId="77777777" w:rsidR="00B903C2" w:rsidRDefault="00B903C2"/>
        </w:tc>
        <w:tc>
          <w:tcPr>
            <w:tcW w:w="852" w:type="dxa"/>
          </w:tcPr>
          <w:p w14:paraId="79188DE3" w14:textId="77777777" w:rsidR="00B903C2" w:rsidRDefault="00B903C2"/>
        </w:tc>
        <w:tc>
          <w:tcPr>
            <w:tcW w:w="1149" w:type="dxa"/>
          </w:tcPr>
          <w:p w14:paraId="3E083CEB" w14:textId="77777777" w:rsidR="00B903C2" w:rsidRDefault="00B903C2"/>
        </w:tc>
        <w:tc>
          <w:tcPr>
            <w:tcW w:w="567" w:type="dxa"/>
          </w:tcPr>
          <w:p w14:paraId="5D15DC29" w14:textId="77777777" w:rsidR="00B903C2" w:rsidRDefault="00B903C2"/>
        </w:tc>
        <w:tc>
          <w:tcPr>
            <w:tcW w:w="1134" w:type="dxa"/>
          </w:tcPr>
          <w:p w14:paraId="2AABF41A" w14:textId="77777777" w:rsidR="00B903C2" w:rsidRDefault="00B903C2"/>
        </w:tc>
        <w:tc>
          <w:tcPr>
            <w:tcW w:w="805" w:type="dxa"/>
          </w:tcPr>
          <w:p w14:paraId="21C04FCE" w14:textId="77777777" w:rsidR="00B903C2" w:rsidRDefault="00B903C2"/>
        </w:tc>
        <w:tc>
          <w:tcPr>
            <w:tcW w:w="882" w:type="dxa"/>
          </w:tcPr>
          <w:p w14:paraId="69C25AD0" w14:textId="77777777" w:rsidR="00B903C2" w:rsidRDefault="00B903C2"/>
        </w:tc>
      </w:tr>
      <w:tr w:rsidR="00B903C2" w14:paraId="4952BF3E" w14:textId="77777777" w:rsidTr="005F038B">
        <w:tc>
          <w:tcPr>
            <w:tcW w:w="1751" w:type="dxa"/>
          </w:tcPr>
          <w:p w14:paraId="3429BF4F" w14:textId="77777777" w:rsidR="00B903C2" w:rsidRDefault="00B903C2"/>
        </w:tc>
        <w:tc>
          <w:tcPr>
            <w:tcW w:w="1935" w:type="dxa"/>
          </w:tcPr>
          <w:p w14:paraId="409D005B" w14:textId="77777777" w:rsidR="00B903C2" w:rsidRDefault="00B903C2"/>
        </w:tc>
        <w:tc>
          <w:tcPr>
            <w:tcW w:w="639" w:type="dxa"/>
          </w:tcPr>
          <w:p w14:paraId="622387E9" w14:textId="77777777" w:rsidR="00B903C2" w:rsidRDefault="00B903C2"/>
        </w:tc>
        <w:tc>
          <w:tcPr>
            <w:tcW w:w="1046" w:type="dxa"/>
          </w:tcPr>
          <w:p w14:paraId="0821E238" w14:textId="77777777" w:rsidR="00B903C2" w:rsidRDefault="00B903C2"/>
        </w:tc>
        <w:tc>
          <w:tcPr>
            <w:tcW w:w="852" w:type="dxa"/>
          </w:tcPr>
          <w:p w14:paraId="16F03964" w14:textId="77777777" w:rsidR="00B903C2" w:rsidRDefault="00B903C2"/>
        </w:tc>
        <w:tc>
          <w:tcPr>
            <w:tcW w:w="1149" w:type="dxa"/>
          </w:tcPr>
          <w:p w14:paraId="18D669E7" w14:textId="77777777" w:rsidR="00B903C2" w:rsidRDefault="00B903C2"/>
        </w:tc>
        <w:tc>
          <w:tcPr>
            <w:tcW w:w="567" w:type="dxa"/>
          </w:tcPr>
          <w:p w14:paraId="74A97BB6" w14:textId="77777777" w:rsidR="00B903C2" w:rsidRDefault="00B903C2"/>
        </w:tc>
        <w:tc>
          <w:tcPr>
            <w:tcW w:w="1134" w:type="dxa"/>
          </w:tcPr>
          <w:p w14:paraId="24FBE92F" w14:textId="77777777" w:rsidR="00B903C2" w:rsidRDefault="00B903C2"/>
        </w:tc>
        <w:tc>
          <w:tcPr>
            <w:tcW w:w="805" w:type="dxa"/>
          </w:tcPr>
          <w:p w14:paraId="6F2D717C" w14:textId="77777777" w:rsidR="00B903C2" w:rsidRDefault="00B903C2"/>
        </w:tc>
        <w:tc>
          <w:tcPr>
            <w:tcW w:w="882" w:type="dxa"/>
          </w:tcPr>
          <w:p w14:paraId="3D6791D7" w14:textId="77777777" w:rsidR="00B903C2" w:rsidRDefault="00B903C2"/>
        </w:tc>
      </w:tr>
      <w:tr w:rsidR="00B903C2" w14:paraId="346D476A" w14:textId="77777777" w:rsidTr="005F038B">
        <w:tc>
          <w:tcPr>
            <w:tcW w:w="1751" w:type="dxa"/>
          </w:tcPr>
          <w:p w14:paraId="067F9B13" w14:textId="77777777" w:rsidR="00B903C2" w:rsidRDefault="00B903C2"/>
        </w:tc>
        <w:tc>
          <w:tcPr>
            <w:tcW w:w="1935" w:type="dxa"/>
          </w:tcPr>
          <w:p w14:paraId="686CCA71" w14:textId="77777777" w:rsidR="00B903C2" w:rsidRDefault="00B903C2"/>
        </w:tc>
        <w:tc>
          <w:tcPr>
            <w:tcW w:w="639" w:type="dxa"/>
          </w:tcPr>
          <w:p w14:paraId="309F4724" w14:textId="77777777" w:rsidR="00B903C2" w:rsidRDefault="00B903C2"/>
        </w:tc>
        <w:tc>
          <w:tcPr>
            <w:tcW w:w="1046" w:type="dxa"/>
          </w:tcPr>
          <w:p w14:paraId="6978EDBE" w14:textId="77777777" w:rsidR="00B903C2" w:rsidRDefault="00B903C2"/>
        </w:tc>
        <w:tc>
          <w:tcPr>
            <w:tcW w:w="852" w:type="dxa"/>
          </w:tcPr>
          <w:p w14:paraId="5F457EAB" w14:textId="77777777" w:rsidR="00B903C2" w:rsidRDefault="00B903C2"/>
        </w:tc>
        <w:tc>
          <w:tcPr>
            <w:tcW w:w="1149" w:type="dxa"/>
          </w:tcPr>
          <w:p w14:paraId="08194E80" w14:textId="77777777" w:rsidR="00B903C2" w:rsidRDefault="00B903C2"/>
        </w:tc>
        <w:tc>
          <w:tcPr>
            <w:tcW w:w="567" w:type="dxa"/>
          </w:tcPr>
          <w:p w14:paraId="4DE538F3" w14:textId="77777777" w:rsidR="00B903C2" w:rsidRDefault="00B903C2"/>
        </w:tc>
        <w:tc>
          <w:tcPr>
            <w:tcW w:w="1134" w:type="dxa"/>
          </w:tcPr>
          <w:p w14:paraId="6DC6A1CF" w14:textId="77777777" w:rsidR="00B903C2" w:rsidRDefault="00B903C2"/>
        </w:tc>
        <w:tc>
          <w:tcPr>
            <w:tcW w:w="805" w:type="dxa"/>
          </w:tcPr>
          <w:p w14:paraId="783A72BD" w14:textId="77777777" w:rsidR="00B903C2" w:rsidRDefault="00B903C2"/>
        </w:tc>
        <w:tc>
          <w:tcPr>
            <w:tcW w:w="882" w:type="dxa"/>
          </w:tcPr>
          <w:p w14:paraId="7550B644" w14:textId="77777777" w:rsidR="00B903C2" w:rsidRDefault="00B903C2"/>
        </w:tc>
      </w:tr>
      <w:tr w:rsidR="00B903C2" w14:paraId="166F16C6" w14:textId="77777777" w:rsidTr="005F038B">
        <w:tc>
          <w:tcPr>
            <w:tcW w:w="1751" w:type="dxa"/>
          </w:tcPr>
          <w:p w14:paraId="5F5978F6" w14:textId="77777777" w:rsidR="00B903C2" w:rsidRDefault="00B903C2"/>
        </w:tc>
        <w:tc>
          <w:tcPr>
            <w:tcW w:w="1935" w:type="dxa"/>
          </w:tcPr>
          <w:p w14:paraId="06824BD7" w14:textId="77777777" w:rsidR="00B903C2" w:rsidRDefault="00B903C2"/>
        </w:tc>
        <w:tc>
          <w:tcPr>
            <w:tcW w:w="639" w:type="dxa"/>
          </w:tcPr>
          <w:p w14:paraId="4FA41BBF" w14:textId="77777777" w:rsidR="00B903C2" w:rsidRDefault="00B903C2"/>
        </w:tc>
        <w:tc>
          <w:tcPr>
            <w:tcW w:w="1046" w:type="dxa"/>
          </w:tcPr>
          <w:p w14:paraId="65C94168" w14:textId="77777777" w:rsidR="00B903C2" w:rsidRDefault="00B903C2"/>
        </w:tc>
        <w:tc>
          <w:tcPr>
            <w:tcW w:w="852" w:type="dxa"/>
          </w:tcPr>
          <w:p w14:paraId="74DF1682" w14:textId="77777777" w:rsidR="00B903C2" w:rsidRDefault="00B903C2"/>
        </w:tc>
        <w:tc>
          <w:tcPr>
            <w:tcW w:w="1149" w:type="dxa"/>
          </w:tcPr>
          <w:p w14:paraId="2D6F705D" w14:textId="77777777" w:rsidR="00B903C2" w:rsidRDefault="00B903C2"/>
        </w:tc>
        <w:tc>
          <w:tcPr>
            <w:tcW w:w="567" w:type="dxa"/>
          </w:tcPr>
          <w:p w14:paraId="2736726F" w14:textId="77777777" w:rsidR="00B903C2" w:rsidRDefault="00B903C2"/>
        </w:tc>
        <w:tc>
          <w:tcPr>
            <w:tcW w:w="1134" w:type="dxa"/>
          </w:tcPr>
          <w:p w14:paraId="6ED0CD36" w14:textId="77777777" w:rsidR="00B903C2" w:rsidRDefault="00B903C2"/>
        </w:tc>
        <w:tc>
          <w:tcPr>
            <w:tcW w:w="805" w:type="dxa"/>
          </w:tcPr>
          <w:p w14:paraId="5B5D75FE" w14:textId="77777777" w:rsidR="00B903C2" w:rsidRDefault="00B903C2"/>
        </w:tc>
        <w:tc>
          <w:tcPr>
            <w:tcW w:w="882" w:type="dxa"/>
          </w:tcPr>
          <w:p w14:paraId="2B848856" w14:textId="77777777" w:rsidR="00B903C2" w:rsidRDefault="00B903C2"/>
        </w:tc>
      </w:tr>
      <w:tr w:rsidR="00B903C2" w14:paraId="684502EF" w14:textId="77777777" w:rsidTr="005F038B">
        <w:tc>
          <w:tcPr>
            <w:tcW w:w="1751" w:type="dxa"/>
          </w:tcPr>
          <w:p w14:paraId="3EC96101" w14:textId="77777777" w:rsidR="00B903C2" w:rsidRDefault="00B903C2"/>
        </w:tc>
        <w:tc>
          <w:tcPr>
            <w:tcW w:w="1935" w:type="dxa"/>
          </w:tcPr>
          <w:p w14:paraId="4E9B2A3F" w14:textId="77777777" w:rsidR="00B903C2" w:rsidRDefault="00B903C2"/>
        </w:tc>
        <w:tc>
          <w:tcPr>
            <w:tcW w:w="639" w:type="dxa"/>
          </w:tcPr>
          <w:p w14:paraId="31B08648" w14:textId="77777777" w:rsidR="00B903C2" w:rsidRDefault="00B903C2"/>
        </w:tc>
        <w:tc>
          <w:tcPr>
            <w:tcW w:w="1046" w:type="dxa"/>
          </w:tcPr>
          <w:p w14:paraId="5C1C585D" w14:textId="77777777" w:rsidR="00B903C2" w:rsidRDefault="00B903C2"/>
        </w:tc>
        <w:tc>
          <w:tcPr>
            <w:tcW w:w="852" w:type="dxa"/>
          </w:tcPr>
          <w:p w14:paraId="4676CA51" w14:textId="77777777" w:rsidR="00B903C2" w:rsidRDefault="00B903C2"/>
        </w:tc>
        <w:tc>
          <w:tcPr>
            <w:tcW w:w="1149" w:type="dxa"/>
          </w:tcPr>
          <w:p w14:paraId="563C59CB" w14:textId="77777777" w:rsidR="00B903C2" w:rsidRDefault="00B903C2"/>
        </w:tc>
        <w:tc>
          <w:tcPr>
            <w:tcW w:w="567" w:type="dxa"/>
          </w:tcPr>
          <w:p w14:paraId="644DAED0" w14:textId="77777777" w:rsidR="00B903C2" w:rsidRDefault="00B903C2"/>
        </w:tc>
        <w:tc>
          <w:tcPr>
            <w:tcW w:w="1134" w:type="dxa"/>
          </w:tcPr>
          <w:p w14:paraId="13385B40" w14:textId="77777777" w:rsidR="00B903C2" w:rsidRDefault="00B903C2"/>
        </w:tc>
        <w:tc>
          <w:tcPr>
            <w:tcW w:w="805" w:type="dxa"/>
          </w:tcPr>
          <w:p w14:paraId="74115920" w14:textId="77777777" w:rsidR="00B903C2" w:rsidRDefault="00B903C2"/>
        </w:tc>
        <w:tc>
          <w:tcPr>
            <w:tcW w:w="882" w:type="dxa"/>
          </w:tcPr>
          <w:p w14:paraId="58950747" w14:textId="77777777" w:rsidR="00B903C2" w:rsidRDefault="00B903C2"/>
        </w:tc>
      </w:tr>
    </w:tbl>
    <w:p w14:paraId="3A8E8A5A" w14:textId="77777777" w:rsidR="00B903C2" w:rsidRDefault="00B903C2"/>
    <w:p w14:paraId="095E7E62" w14:textId="77777777" w:rsidR="00B903C2" w:rsidRPr="005F038B" w:rsidRDefault="007E5FF4">
      <w:pPr>
        <w:rPr>
          <w:lang w:val="ru-RU"/>
        </w:rPr>
      </w:pPr>
      <w:r w:rsidRPr="005F038B">
        <w:rPr>
          <w:sz w:val="16"/>
          <w:lang w:val="ru-RU"/>
        </w:rPr>
        <w:t>* - информация указывается только для дерматологических СИЗ</w:t>
      </w:r>
    </w:p>
    <w:p w14:paraId="0923275C" w14:textId="77777777" w:rsidR="00B903C2" w:rsidRPr="005F038B" w:rsidRDefault="007E5FF4">
      <w:pPr>
        <w:rPr>
          <w:lang w:val="ru-RU"/>
        </w:rPr>
      </w:pPr>
      <w:r w:rsidRPr="005F038B">
        <w:rPr>
          <w:sz w:val="16"/>
          <w:lang w:val="ru-RU"/>
        </w:rPr>
        <w:t>** - информация указывается для всех СИЗ, кроме дерматологических СИЗ и СИЗ однократного применения</w:t>
      </w:r>
    </w:p>
    <w:sectPr w:rsidR="00B903C2" w:rsidRPr="005F038B" w:rsidSect="00034616">
      <w:pgSz w:w="12240" w:h="15840"/>
      <w:pgMar w:top="720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38B"/>
    <w:rsid w:val="007E5FF4"/>
    <w:rsid w:val="00AA1D8D"/>
    <w:rsid w:val="00B47730"/>
    <w:rsid w:val="00B62982"/>
    <w:rsid w:val="00B903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5C0E18"/>
  <w14:defaultImageDpi w14:val="300"/>
  <w15:docId w15:val="{56DA89D8-E526-45CB-B6E6-2CCCACA5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Shmelev</cp:lastModifiedBy>
  <cp:revision>4</cp:revision>
  <dcterms:created xsi:type="dcterms:W3CDTF">2013-12-23T23:15:00Z</dcterms:created>
  <dcterms:modified xsi:type="dcterms:W3CDTF">2026-02-23T11:58:00Z</dcterms:modified>
  <cp:category/>
</cp:coreProperties>
</file>